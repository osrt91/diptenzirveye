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D4AF37"/>
          <w:sz w:val="28"/>
        </w:rPr>
        <w:t>━━━━━━━━━━━━━━━━━━━━━━━━━━━━━━</w:t>
      </w:r>
    </w:p>
    <w:p/>
    <w:p>
      <w:pPr>
        <w:jc w:val="center"/>
      </w:pPr>
      <w:r>
        <w:rPr>
          <w:b/>
          <w:color w:val="0F172A"/>
          <w:sz w:val="96"/>
        </w:rPr>
        <w:t>ZİRVE YOLCUSU</w:t>
      </w:r>
    </w:p>
    <w:p>
      <w:pPr>
        <w:jc w:val="center"/>
      </w:pPr>
      <w:r>
        <w:rPr>
          <w:color w:val="D4AF37"/>
          <w:sz w:val="36"/>
        </w:rPr>
        <w:t>Dipten Zirveye 90 Günlük Dönüşüm Programı</w:t>
      </w:r>
    </w:p>
    <w:p/>
    <w:p>
      <w:pPr>
        <w:jc w:val="center"/>
      </w:pPr>
      <w:r>
        <w:rPr>
          <w:color w:val="D4AF37"/>
          <w:sz w:val="28"/>
        </w:rPr>
        <w:t>━━━━━━━━━━━━━━━━━━━━━━━━━━━━━━</w:t>
      </w:r>
    </w:p>
    <w:p/>
    <w:p>
      <w:pPr>
        <w:jc w:val="center"/>
      </w:pPr>
      <w:r>
        <w:rPr>
          <w:color w:val="94A3B8"/>
          <w:sz w:val="24"/>
        </w:rPr>
        <w:t>Verimlilik · Odaklanma · Başarı · Sürdürülebilir Değişim</w:t>
      </w:r>
    </w:p>
    <w:p/>
    <w:p/>
    <w:p>
      <w:pPr>
        <w:jc w:val="center"/>
      </w:pPr>
      <w:r>
        <w:rPr>
          <w:color w:val="14B8A6"/>
          <w:sz w:val="22"/>
        </w:rPr>
        <w:t>✓ 21 Günlük Farkındalık Programı</w:t>
      </w:r>
    </w:p>
    <w:p>
      <w:pPr>
        <w:jc w:val="center"/>
      </w:pPr>
      <w:r>
        <w:rPr>
          <w:color w:val="14B8A6"/>
          <w:sz w:val="22"/>
        </w:rPr>
        <w:t>✓ 30 Günlük Alışkanlık Geliştirme</w:t>
      </w:r>
    </w:p>
    <w:p>
      <w:pPr>
        <w:jc w:val="center"/>
      </w:pPr>
      <w:r>
        <w:rPr>
          <w:color w:val="14B8A6"/>
          <w:sz w:val="22"/>
        </w:rPr>
        <w:t>✓ 30 Günlük Verimlilik ve Performans</w:t>
      </w:r>
    </w:p>
    <w:p>
      <w:pPr>
        <w:jc w:val="center"/>
      </w:pPr>
      <w:r>
        <w:rPr>
          <w:color w:val="14B8A6"/>
          <w:sz w:val="22"/>
        </w:rPr>
        <w:t>✓ 30+ Günlük Sürdürülebilir Başarı</w:t>
      </w:r>
    </w:p>
    <w:p>
      <w:pPr>
        <w:jc w:val="center"/>
      </w:pPr>
      <w:r>
        <w:rPr>
          <w:color w:val="14B8A6"/>
          <w:sz w:val="22"/>
        </w:rPr>
        <w:t>✓ AI Araçları ile Üretkenlik Rehberi</w:t>
      </w:r>
    </w:p>
    <w:p/>
    <w:p/>
    <w:p>
      <w:pPr>
        <w:jc w:val="center"/>
      </w:pPr>
      <w:r>
        <w:rPr>
          <w:color w:val="94A3B8"/>
          <w:sz w:val="24"/>
        </w:rPr>
        <w:t>2026</w:t>
      </w:r>
    </w:p>
    <w:p>
      <w:r>
        <w:br w:type="page"/>
      </w:r>
    </w:p>
    <w:p>
      <w:pPr>
        <w:jc w:val="center"/>
      </w:pPr>
      <w:r>
        <w:rPr>
          <w:b/>
          <w:color w:val="D4AF37"/>
          <w:sz w:val="48"/>
        </w:rPr>
        <w:t>İÇİNDEKİLER</w:t>
      </w:r>
    </w:p>
    <w:p/>
    <w:p>
      <w:r>
        <w:rPr>
          <w:color w:val="0F172A"/>
          <w:sz w:val="22"/>
        </w:rPr>
        <w:t>Giriş: Dip Noktadan Zirveye Yolculuk</w:t>
      </w:r>
    </w:p>
    <w:p>
      <w:r>
        <w:rPr>
          <w:color w:val="0F172A"/>
          <w:sz w:val="22"/>
        </w:rPr>
        <w:t>Bölüm 1: Kendini Tanıma ve Farkındalık (21 Gün)</w:t>
      </w:r>
    </w:p>
    <w:p>
      <w:pPr>
        <w:ind w:left="567"/>
      </w:pPr>
      <w:r>
        <w:rPr>
          <w:color w:val="94A3B8"/>
          <w:sz w:val="22"/>
        </w:rPr>
        <w:t xml:space="preserve">   1.1 Erteleme Davranışını Anlama</w:t>
      </w:r>
    </w:p>
    <w:p>
      <w:pPr>
        <w:ind w:left="567"/>
      </w:pPr>
      <w:r>
        <w:rPr>
          <w:color w:val="94A3B8"/>
          <w:sz w:val="22"/>
        </w:rPr>
        <w:t xml:space="preserve">   1.2 Tetikleyicileri Tespit Etme</w:t>
      </w:r>
    </w:p>
    <w:p>
      <w:pPr>
        <w:ind w:left="567"/>
      </w:pPr>
      <w:r>
        <w:rPr>
          <w:color w:val="94A3B8"/>
          <w:sz w:val="22"/>
        </w:rPr>
        <w:t xml:space="preserve">   1.3 İç Konuşmaları Yönetme</w:t>
      </w:r>
    </w:p>
    <w:p>
      <w:r>
        <w:rPr>
          <w:color w:val="0F172A"/>
          <w:sz w:val="22"/>
        </w:rPr>
        <w:t>Bölüm 2: Alışkanlık Oluşturma (30 Gün)</w:t>
      </w:r>
    </w:p>
    <w:p>
      <w:pPr>
        <w:ind w:left="567"/>
      </w:pPr>
      <w:r>
        <w:rPr>
          <w:color w:val="94A3B8"/>
          <w:sz w:val="22"/>
        </w:rPr>
        <w:t xml:space="preserve">   2.1 Tek İş Yöntemi</w:t>
      </w:r>
    </w:p>
    <w:p>
      <w:pPr>
        <w:ind w:left="567"/>
      </w:pPr>
      <w:r>
        <w:rPr>
          <w:color w:val="94A3B8"/>
          <w:sz w:val="22"/>
        </w:rPr>
        <w:t xml:space="preserve">   2.2 Pomodoro Tekniği</w:t>
      </w:r>
    </w:p>
    <w:p>
      <w:pPr>
        <w:ind w:left="567"/>
      </w:pPr>
      <w:r>
        <w:rPr>
          <w:color w:val="94A3B8"/>
          <w:sz w:val="22"/>
        </w:rPr>
        <w:t xml:space="preserve">   2.3 Zaman Yönetimi Stratejileri</w:t>
      </w:r>
    </w:p>
    <w:p>
      <w:r>
        <w:rPr>
          <w:color w:val="0F172A"/>
          <w:sz w:val="22"/>
        </w:rPr>
        <w:t>Bölüm 3: Verimlilik ve Performans (30 Gün)</w:t>
      </w:r>
    </w:p>
    <w:p>
      <w:pPr>
        <w:ind w:left="567"/>
      </w:pPr>
      <w:r>
        <w:rPr>
          <w:color w:val="94A3B8"/>
          <w:sz w:val="22"/>
        </w:rPr>
        <w:t xml:space="preserve">   3.1 Öncelik Belirleme</w:t>
      </w:r>
    </w:p>
    <w:p>
      <w:pPr>
        <w:ind w:left="567"/>
      </w:pPr>
      <w:r>
        <w:rPr>
          <w:color w:val="94A3B8"/>
          <w:sz w:val="22"/>
        </w:rPr>
        <w:t xml:space="preserve">   3.2 SMART Hedefler</w:t>
      </w:r>
    </w:p>
    <w:p>
      <w:pPr>
        <w:ind w:left="567"/>
      </w:pPr>
      <w:r>
        <w:rPr>
          <w:color w:val="94A3B8"/>
          <w:sz w:val="22"/>
        </w:rPr>
        <w:t xml:space="preserve">   3.3 Verimlilik Çarkı</w:t>
      </w:r>
    </w:p>
    <w:p>
      <w:r>
        <w:rPr>
          <w:color w:val="0F172A"/>
          <w:sz w:val="22"/>
        </w:rPr>
        <w:t>Bölüm 4: Sürdürülebilir Başarı (30+ Gün)</w:t>
      </w:r>
    </w:p>
    <w:p>
      <w:r>
        <w:rPr>
          <w:color w:val="0F172A"/>
          <w:sz w:val="22"/>
        </w:rPr>
        <w:t>Bölüm 5: AI Araçları ile Üretkenlik</w:t>
      </w:r>
    </w:p>
    <w:p>
      <w:r>
        <w:rPr>
          <w:color w:val="0F172A"/>
          <w:sz w:val="22"/>
        </w:rPr>
        <w:t>Bölüm 6: Eylem Planı ve Uygulama</w:t>
      </w:r>
    </w:p>
    <w:p>
      <w:r>
        <w:br w:type="page"/>
      </w:r>
    </w:p>
    <w:p>
      <w:r>
        <w:rPr>
          <w:b/>
          <w:color w:val="D4AF37"/>
          <w:sz w:val="48"/>
        </w:rPr>
        <w:t>Giriş: Dip Noktadan Zirveye Yolculuk</w:t>
      </w:r>
    </w:p>
    <w:p>
      <w:pPr>
        <w:ind w:left="567" w:right="567"/>
      </w:pPr>
      <w:r>
        <w:rPr>
          <w:i/>
          <w:color w:val="94A3B8"/>
          <w:sz w:val="24"/>
        </w:rPr>
        <w:t>"Başarı bir tesadüf değildir. Planlama, sıkı çalışma, öğrenme, fedakarlık ve en önemlisi, sunduğunuz ürün veya hizmete duyduğunuz aşkın bir sonucudur."</w:t>
      </w:r>
    </w:p>
    <w:p>
      <w:r>
        <w:rPr>
          <w:color w:val="0F172A"/>
          <w:sz w:val="22"/>
        </w:rPr>
        <w:t>Bu kitap, hayatınızın dönüşümüne adadığınız 90 günlük bir yolculuğun haritasıdır. Dip noktadan zirveye çıkmanız için gereken tüm araçları, stratejileri ve uygulamaları içerir.</w:t>
      </w:r>
    </w:p>
    <w:p>
      <w:r>
        <w:rPr>
          <w:color w:val="0F172A"/>
          <w:sz w:val="22"/>
        </w:rPr>
        <w:t>Bu programın temelinde yatan felsefe basittir: Küçük, tutarlı adımlar büyük değişimler yaratır. Her gün kendinize verdiğiniz sözleri tuttuğunuzda, güveniniz artar ve hedeflerinize ulaşmanız kaçınılmaz hale gelir.</w:t>
      </w:r>
    </w:p>
    <w:p>
      <w:r>
        <w:rPr>
          <w:b/>
          <w:color w:val="0F172A"/>
          <w:sz w:val="36"/>
        </w:rPr>
        <w:t>Bu Kitapta Neler Bulacaksınız?</w:t>
      </w:r>
    </w:p>
    <w:p>
      <w:pPr>
        <w:pStyle w:val="ListBullet"/>
        <w:ind w:left="567"/>
      </w:pPr>
      <w:r>
        <w:t>Kapsamlı 90 günlük dönüşüm programı</w:t>
      </w:r>
    </w:p>
    <w:p>
      <w:pPr>
        <w:pStyle w:val="ListBullet"/>
        <w:ind w:left="567"/>
      </w:pPr>
      <w:r>
        <w:t>Erteleme davranışını yenme teknikleri</w:t>
      </w:r>
    </w:p>
    <w:p>
      <w:pPr>
        <w:pStyle w:val="ListBullet"/>
        <w:ind w:left="567"/>
      </w:pPr>
      <w:r>
        <w:t>Verimlilik ve odaklanma stratejileri</w:t>
      </w:r>
    </w:p>
    <w:p>
      <w:pPr>
        <w:pStyle w:val="ListBullet"/>
        <w:ind w:left="567"/>
      </w:pPr>
      <w:r>
        <w:t>AI araçları ile üretkenlik artırma yöntemleri</w:t>
      </w:r>
    </w:p>
    <w:p>
      <w:pPr>
        <w:pStyle w:val="ListBullet"/>
        <w:ind w:left="567"/>
      </w:pPr>
      <w:r>
        <w:t>Sürdürülebilir başarı için uzun vadeli planlama</w:t>
      </w:r>
    </w:p>
    <w:p>
      <w:r>
        <w:br w:type="page"/>
      </w:r>
    </w:p>
    <w:p>
      <w:r>
        <w:rPr>
          <w:b/>
          <w:color w:val="D4AF37"/>
          <w:sz w:val="48"/>
        </w:rPr>
        <w:t>Bölüm 1: Kendini Tanıma ve Farkındalık (21 Gün)</w:t>
      </w:r>
    </w:p>
    <w:p>
      <w:r>
        <w:rPr>
          <w:color w:val="0F172A"/>
          <w:sz w:val="22"/>
        </w:rPr>
        <w:t>Değişim yolculuğunun ilk adımı, kendinizi tanımaktan geçer. Bu bölümde, erteleme davranışınızın kökenlerini keşfedecek ve farkındalık kazanacaksınız.</w:t>
      </w:r>
    </w:p>
    <w:p>
      <w:r>
        <w:rPr>
          <w:b/>
          <w:color w:val="0F172A"/>
          <w:sz w:val="36"/>
        </w:rPr>
        <w:t>1.1 Erteleme Davranışını Anlama</w:t>
      </w:r>
    </w:p>
    <w:p>
      <w:r>
        <w:rPr>
          <w:color w:val="0F172A"/>
          <w:sz w:val="22"/>
        </w:rPr>
        <w:t>Erteleme, sadece tembellik değildir. Genellikle duygusal ve psikolojik faktörlerin bir sonucudur. İşte en yaygın erteleme nedenleri:</w:t>
      </w:r>
    </w:p>
    <w:p>
      <w:pPr>
        <w:pStyle w:val="ListBullet"/>
        <w:ind w:left="567"/>
      </w:pPr>
      <w:r>
        <w:t>Mükemmeliyetçilik: Her şeyi mükemmel yapma baskısı</w:t>
      </w:r>
    </w:p>
    <w:p>
      <w:pPr>
        <w:pStyle w:val="ListBullet"/>
        <w:ind w:left="567"/>
      </w:pPr>
      <w:r>
        <w:t>Görevden kaçınma: Zor görevlerden uzak durma isteği</w:t>
      </w:r>
    </w:p>
    <w:p>
      <w:pPr>
        <w:pStyle w:val="ListBullet"/>
        <w:ind w:left="567"/>
      </w:pPr>
      <w:r>
        <w:t>Motivasyon eksikliği: Hedeflere olan inancın kaybolması</w:t>
      </w:r>
    </w:p>
    <w:p>
      <w:pPr>
        <w:pStyle w:val="ListBullet"/>
        <w:ind w:left="567"/>
      </w:pPr>
      <w:r>
        <w:t>Dikkat dağınıklığı: Sosyal medya ve dijital dikkat dağıtıcılar</w:t>
      </w:r>
    </w:p>
    <w:p>
      <w:r>
        <w:rPr>
          <w:b/>
          <w:color w:val="14B8A6"/>
          <w:sz w:val="28"/>
        </w:rPr>
        <w:t>Gün 1-7: Temel Farkındalık Alıştırmaları</w:t>
      </w:r>
    </w:p>
    <w:p>
      <w:r>
        <w:rPr>
          <w:color w:val="0F172A"/>
          <w:sz w:val="22"/>
        </w:rPr>
        <w:t>Bu ilk hafta, kendinizi gözlemlemeye adayın. Her gün şunları yapın:</w:t>
      </w:r>
    </w:p>
    <w:p>
      <w:pPr>
        <w:pStyle w:val="ListNumber"/>
        <w:ind w:left="567"/>
      </w:pPr>
      <w:r>
        <w:t>Her sabah 5 dakika meditasyon yapın</w:t>
      </w:r>
    </w:p>
    <w:p>
      <w:pPr>
        <w:pStyle w:val="ListNumber"/>
        <w:ind w:left="567"/>
      </w:pPr>
      <w:r>
        <w:t>Gün içinde ertelediğiniz görevleri not edin</w:t>
      </w:r>
    </w:p>
    <w:p>
      <w:pPr>
        <w:pStyle w:val="ListNumber"/>
        <w:ind w:left="567"/>
      </w:pPr>
      <w:r>
        <w:t>Erteleme anlarında hissettiklerinizi yazın</w:t>
      </w:r>
    </w:p>
    <w:p>
      <w:pPr>
        <w:pStyle w:val="ListNumber"/>
        <w:ind w:left="567"/>
      </w:pPr>
      <w:r>
        <w:t>Akşam gününüzü değerlendirin</w:t>
      </w:r>
    </w:p>
    <w:p>
      <w:r>
        <w:rPr>
          <w:b/>
          <w:color w:val="0F172A"/>
          <w:sz w:val="36"/>
        </w:rPr>
        <w:t>1.2 Tetikleyicileri Tespit Etme</w:t>
      </w:r>
    </w:p>
    <w:p>
      <w:r>
        <w:rPr>
          <w:color w:val="0F172A"/>
          <w:sz w:val="22"/>
        </w:rPr>
        <w:t>Herkesin erteleme tetikleyicileri farklıdır. Sizinkileri tespit etmek için aşağıdaki tabloyu kullanın: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color w:val="FDF6E3"/>
              </w:rPr>
              <w:t>Tetikleyici</w:t>
            </w:r>
          </w:p>
        </w:tc>
        <w:tc>
          <w:tcPr>
            <w:tcW w:type="dxa" w:w="4536"/>
          </w:tcPr>
          <w:p>
            <w:r>
              <w:rPr>
                <w:b/>
                <w:color w:val="FDF6E3"/>
              </w:rPr>
              <w:t>Çözüm</w:t>
            </w:r>
          </w:p>
        </w:tc>
      </w:tr>
      <w:tr>
        <w:tc>
          <w:tcPr>
            <w:tcW w:type="dxa" w:w="4536"/>
          </w:tcPr>
          <w:p>
            <w:r>
              <w:t>Sosyal medya bildirimleri</w:t>
            </w:r>
          </w:p>
        </w:tc>
        <w:tc>
          <w:tcPr>
            <w:tcW w:type="dxa" w:w="4536"/>
          </w:tcPr>
          <w:p>
            <w:r>
              <w:t>Bildirimleri kapat, belirli saatlerde kontrol et</w:t>
            </w:r>
          </w:p>
        </w:tc>
      </w:tr>
      <w:tr>
        <w:tc>
          <w:tcPr>
            <w:tcW w:type="dxa" w:w="4536"/>
          </w:tcPr>
          <w:p>
            <w:r>
              <w:t>Mükemmeliyetçilik</w:t>
            </w:r>
          </w:p>
        </w:tc>
        <w:tc>
          <w:tcPr>
            <w:tcW w:type="dxa" w:w="4536"/>
          </w:tcPr>
          <w:p>
            <w:r>
              <w:t>'Kötü de olsa yap' ilkesini uygula</w:t>
            </w:r>
          </w:p>
        </w:tc>
      </w:tr>
      <w:tr>
        <w:tc>
          <w:tcPr>
            <w:tcW w:type="dxa" w:w="4536"/>
          </w:tcPr>
          <w:p>
            <w:r>
              <w:t>Büyük görevler</w:t>
            </w:r>
          </w:p>
        </w:tc>
        <w:tc>
          <w:tcPr>
            <w:tcW w:type="dxa" w:w="4536"/>
          </w:tcPr>
          <w:p>
            <w:r>
              <w:t>Küçük parçalara böl</w:t>
            </w:r>
          </w:p>
        </w:tc>
      </w:tr>
      <w:tr>
        <w:tc>
          <w:tcPr>
            <w:tcW w:type="dxa" w:w="4536"/>
          </w:tcPr>
          <w:p>
            <w:r>
              <w:t>Yorgunluk</w:t>
            </w:r>
          </w:p>
        </w:tc>
        <w:tc>
          <w:tcPr>
            <w:tcW w:type="dxa" w:w="4536"/>
          </w:tcPr>
          <w:p>
            <w:r>
              <w:t>Kısa molalar ver, enerji seviyeni yönet</w:t>
            </w:r>
          </w:p>
        </w:tc>
      </w:tr>
    </w:tbl>
    <w:p/>
    <w:p>
      <w:r>
        <w:rPr>
          <w:b/>
          <w:color w:val="0F172A"/>
          <w:sz w:val="36"/>
        </w:rPr>
        <w:t>1.3 İç Konuşmaları Yönetme</w:t>
      </w:r>
    </w:p>
    <w:p>
      <w:r>
        <w:rPr>
          <w:color w:val="0F172A"/>
          <w:sz w:val="22"/>
        </w:rPr>
        <w:t>Zihnimizdeki iç konuşmalar, davranışlarımızı şekillendirir. Olumsuz iç konuşmaları pozitiflere dönüştürün: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Olumsuz Konuşma</w:t>
            </w:r>
          </w:p>
        </w:tc>
        <w:tc>
          <w:tcPr>
            <w:tcW w:type="dxa" w:w="4536"/>
          </w:tcPr>
          <w:p>
            <w:r>
              <w:rPr>
                <w:b/>
              </w:rPr>
              <w:t>Pozitif Alternatif</w:t>
            </w:r>
          </w:p>
        </w:tc>
      </w:tr>
      <w:tr>
        <w:tc>
          <w:tcPr>
            <w:tcW w:type="dxa" w:w="4536"/>
          </w:tcPr>
          <w:p>
            <w:r>
              <w:t>'Bu işi asla bitiremem'</w:t>
            </w:r>
          </w:p>
        </w:tc>
        <w:tc>
          <w:tcPr>
            <w:tcW w:type="dxa" w:w="4536"/>
          </w:tcPr>
          <w:p>
            <w:r>
              <w:t>'Adım adım ilerliyorum'</w:t>
            </w:r>
          </w:p>
        </w:tc>
      </w:tr>
      <w:tr>
        <w:tc>
          <w:tcPr>
            <w:tcW w:type="dxa" w:w="4536"/>
          </w:tcPr>
          <w:p>
            <w:r>
              <w:t>'Çok yetersizim'</w:t>
            </w:r>
          </w:p>
        </w:tc>
        <w:tc>
          <w:tcPr>
            <w:tcW w:type="dxa" w:w="4536"/>
          </w:tcPr>
          <w:p>
            <w:r>
              <w:t>'Her gün kendimi geliştiriyorum'</w:t>
            </w:r>
          </w:p>
        </w:tc>
      </w:tr>
      <w:tr>
        <w:tc>
          <w:tcPr>
            <w:tcW w:type="dxa" w:w="4536"/>
          </w:tcPr>
          <w:p>
            <w:r>
              <w:t>'Başarısız olacağım'</w:t>
            </w:r>
          </w:p>
        </w:tc>
        <w:tc>
          <w:tcPr>
            <w:tcW w:type="dxa" w:w="4536"/>
          </w:tcPr>
          <w:p>
            <w:r>
              <w:t>'Denemekten korkmuyorum'</w:t>
            </w:r>
          </w:p>
        </w:tc>
      </w:tr>
    </w:tbl>
    <w:p>
      <w:r>
        <w:br w:type="page"/>
      </w:r>
    </w:p>
    <w:p>
      <w:r>
        <w:rPr>
          <w:b/>
          <w:color w:val="D4AF37"/>
          <w:sz w:val="48"/>
        </w:rPr>
        <w:t>Bölüm 2: Alışkanlık Oluşturma (30 Gün)</w:t>
      </w:r>
    </w:p>
    <w:p>
      <w:r>
        <w:rPr>
          <w:color w:val="0F172A"/>
          <w:sz w:val="22"/>
        </w:rPr>
        <w:t>Alışkanlıklar, karakterimizin temelidir. Bu bölümde, güçlü alışkanlıklar oluşturacak ve zaman yönetimini öğreneceksiniz.</w:t>
      </w:r>
    </w:p>
    <w:p>
      <w:r>
        <w:rPr>
          <w:b/>
          <w:color w:val="0F172A"/>
          <w:sz w:val="36"/>
        </w:rPr>
        <w:t>2.1 Tek İş Yöntemi</w:t>
      </w:r>
    </w:p>
    <w:p>
      <w:r>
        <w:rPr>
          <w:color w:val="0F172A"/>
          <w:sz w:val="22"/>
        </w:rPr>
        <w:t>Her gün sadece bir göreve odaklanın. Bu görev, o günün en önemli işidir. Tek iş yönteminin kuralları:</w:t>
      </w:r>
    </w:p>
    <w:p>
      <w:pPr>
        <w:pStyle w:val="ListBullet"/>
        <w:ind w:left="567"/>
      </w:pPr>
      <w:r>
        <w:t>Her sabah günün tek işini belirleyin</w:t>
      </w:r>
    </w:p>
    <w:p>
      <w:pPr>
        <w:pStyle w:val="ListBullet"/>
        <w:ind w:left="567"/>
      </w:pPr>
      <w:r>
        <w:t>Bu görevi tamamlayana kadar diğerlerine geçmeyin</w:t>
      </w:r>
    </w:p>
    <w:p>
      <w:pPr>
        <w:pStyle w:val="ListBullet"/>
        <w:ind w:left="567"/>
      </w:pPr>
      <w:r>
        <w:t>Görevi küçük, yönetilebilir parçalara bölün</w:t>
      </w:r>
    </w:p>
    <w:p>
      <w:pPr>
        <w:pStyle w:val="ListBullet"/>
        <w:ind w:left="567"/>
      </w:pPr>
      <w:r>
        <w:t>Tamamladığınızda kendinizi ödüllendirin</w:t>
      </w:r>
    </w:p>
    <w:p>
      <w:r>
        <w:rPr>
          <w:b/>
          <w:color w:val="0F172A"/>
          <w:sz w:val="36"/>
        </w:rPr>
        <w:t>2.2 Pomodoro Tekniği</w:t>
      </w:r>
    </w:p>
    <w:p>
      <w:r>
        <w:rPr>
          <w:color w:val="0F172A"/>
          <w:sz w:val="22"/>
        </w:rPr>
        <w:t>Pomodoro Tekniği, verimliliği artıran kanıtlanmış bir yöntemdir:</w:t>
      </w:r>
    </w:p>
    <w:p>
      <w:pPr>
        <w:pStyle w:val="ListNumber"/>
        <w:ind w:left="567"/>
      </w:pPr>
      <w:r>
        <w:t>Tamamlamak istediğiniz görevi seçin</w:t>
      </w:r>
    </w:p>
    <w:p>
      <w:pPr>
        <w:pStyle w:val="ListNumber"/>
        <w:ind w:left="567"/>
      </w:pPr>
      <w:r>
        <w:t>Zamanlayıcıyı 25 dakika olarak ayarlayın</w:t>
      </w:r>
    </w:p>
    <w:p>
      <w:pPr>
        <w:pStyle w:val="ListNumber"/>
        <w:ind w:left="567"/>
      </w:pPr>
      <w:r>
        <w:t>Sadece bu göreve odaklanın</w:t>
      </w:r>
    </w:p>
    <w:p>
      <w:pPr>
        <w:pStyle w:val="ListNumber"/>
        <w:ind w:left="567"/>
      </w:pPr>
      <w:r>
        <w:t>25 dakika sonunda 5 dakikalık mola verin</w:t>
      </w:r>
    </w:p>
    <w:p>
      <w:pPr>
        <w:pStyle w:val="ListNumber"/>
        <w:ind w:left="567"/>
      </w:pPr>
      <w:r>
        <w:t>4 pomodoro sonrası 15-30 dakikalık uzun mola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Seans</w:t>
            </w:r>
          </w:p>
        </w:tc>
        <w:tc>
          <w:tcPr>
            <w:tcW w:type="dxa" w:w="3024"/>
          </w:tcPr>
          <w:p>
            <w:r>
              <w:rPr>
                <w:b/>
              </w:rPr>
              <w:t>Süre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Mola</w:t>
            </w:r>
          </w:p>
        </w:tc>
      </w:tr>
      <w:tr>
        <w:tc>
          <w:tcPr>
            <w:tcW w:type="dxa" w:w="3024"/>
          </w:tcPr>
          <w:p>
            <w:r>
              <w:t>Pomodoro 1</w:t>
            </w:r>
          </w:p>
        </w:tc>
        <w:tc>
          <w:tcPr>
            <w:tcW w:type="dxa" w:w="3024"/>
          </w:tcPr>
          <w:p>
            <w:r>
              <w:t>25 dk</w:t>
            </w:r>
          </w:p>
        </w:tc>
        <w:tc>
          <w:tcPr>
            <w:tcW w:type="dxa" w:w="3024"/>
          </w:tcPr>
          <w:p>
            <w:r>
              <w:t>5 dk</w:t>
            </w:r>
          </w:p>
        </w:tc>
      </w:tr>
      <w:tr>
        <w:tc>
          <w:tcPr>
            <w:tcW w:type="dxa" w:w="3024"/>
          </w:tcPr>
          <w:p>
            <w:r>
              <w:t>Pomodoro 2</w:t>
            </w:r>
          </w:p>
        </w:tc>
        <w:tc>
          <w:tcPr>
            <w:tcW w:type="dxa" w:w="3024"/>
          </w:tcPr>
          <w:p>
            <w:r>
              <w:t>25 dk</w:t>
            </w:r>
          </w:p>
        </w:tc>
        <w:tc>
          <w:tcPr>
            <w:tcW w:type="dxa" w:w="3024"/>
          </w:tcPr>
          <w:p>
            <w:r>
              <w:t>5 dk</w:t>
            </w:r>
          </w:p>
        </w:tc>
      </w:tr>
      <w:tr>
        <w:tc>
          <w:tcPr>
            <w:tcW w:type="dxa" w:w="3024"/>
          </w:tcPr>
          <w:p>
            <w:r>
              <w:t>Pomodoro 3</w:t>
            </w:r>
          </w:p>
        </w:tc>
        <w:tc>
          <w:tcPr>
            <w:tcW w:type="dxa" w:w="3024"/>
          </w:tcPr>
          <w:p>
            <w:r>
              <w:t>25 dk</w:t>
            </w:r>
          </w:p>
        </w:tc>
        <w:tc>
          <w:tcPr>
            <w:tcW w:type="dxa" w:w="3024"/>
          </w:tcPr>
          <w:p>
            <w:r>
              <w:t>5 dk</w:t>
            </w:r>
          </w:p>
        </w:tc>
      </w:tr>
      <w:tr>
        <w:tc>
          <w:tcPr>
            <w:tcW w:type="dxa" w:w="3024"/>
          </w:tcPr>
          <w:p>
            <w:r>
              <w:t>Pomodoro 4</w:t>
            </w:r>
          </w:p>
        </w:tc>
        <w:tc>
          <w:tcPr>
            <w:tcW w:type="dxa" w:w="3024"/>
          </w:tcPr>
          <w:p>
            <w:r>
              <w:t>25 dk</w:t>
            </w:r>
          </w:p>
        </w:tc>
        <w:tc>
          <w:tcPr>
            <w:tcW w:type="dxa" w:w="3024"/>
          </w:tcPr>
          <w:p>
            <w:r>
              <w:t>15-30 dk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/>
    <w:p>
      <w:r>
        <w:rPr>
          <w:b/>
          <w:color w:val="0F172A"/>
          <w:sz w:val="36"/>
        </w:rPr>
        <w:t>2.3 Zaman Yönetimi Stratejileri</w:t>
      </w:r>
    </w:p>
    <w:p>
      <w:r>
        <w:rPr>
          <w:color w:val="0F172A"/>
          <w:sz w:val="22"/>
        </w:rPr>
        <w:t>Etkili zaman yönetimi için kullanabileceğiniz stratejiler:</w:t>
      </w:r>
    </w:p>
    <w:p>
      <w:r>
        <w:rPr>
          <w:b/>
          <w:color w:val="14B8A6"/>
          <w:sz w:val="28"/>
        </w:rPr>
        <w:t>3 Dakika Kuralı</w:t>
      </w:r>
    </w:p>
    <w:p>
      <w:r>
        <w:rPr>
          <w:color w:val="0F172A"/>
          <w:sz w:val="22"/>
        </w:rPr>
        <w:t>3 dakikadan az sürecek görevleri hemen yapın. Bekletmeyin, ertelemeyin.</w:t>
      </w:r>
    </w:p>
    <w:p>
      <w:r>
        <w:rPr>
          <w:b/>
          <w:color w:val="14B8A6"/>
          <w:sz w:val="28"/>
        </w:rPr>
        <w:t>Öncelik Matrisi</w:t>
      </w:r>
    </w:p>
    <w:p>
      <w:r>
        <w:rPr>
          <w:color w:val="0F172A"/>
          <w:sz w:val="22"/>
        </w:rPr>
        <w:t>Görevlerinizi önem ve aciliyetlerine göre sınıflandırın: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Önemli ve Acil</w:t>
            </w:r>
          </w:p>
        </w:tc>
        <w:tc>
          <w:tcPr>
            <w:tcW w:type="dxa" w:w="4536"/>
          </w:tcPr>
          <w:p>
            <w:r>
              <w:t>Önemli ama Acil Değil</w:t>
            </w:r>
          </w:p>
        </w:tc>
      </w:tr>
      <w:tr>
        <w:tc>
          <w:tcPr>
            <w:tcW w:type="dxa" w:w="4536"/>
          </w:tcPr>
          <w:p>
            <w:r>
              <w:t>Şimdi Yap</w:t>
            </w:r>
          </w:p>
        </w:tc>
        <w:tc>
          <w:tcPr>
            <w:tcW w:type="dxa" w:w="4536"/>
          </w:tcPr>
          <w:p>
            <w:r>
              <w:t>Planla ve Ertele</w:t>
            </w:r>
          </w:p>
        </w:tc>
      </w:tr>
      <w:tr>
        <w:tc>
          <w:tcPr>
            <w:tcW w:type="dxa" w:w="4536"/>
          </w:tcPr>
          <w:p>
            <w:r>
              <w:t>Önemli Değil ama Acil | Önemli Değil ve Acil Değil</w:t>
            </w:r>
          </w:p>
        </w:tc>
        <w:tc>
          <w:tcPr>
            <w:tcW w:type="dxa" w:w="4536"/>
          </w:tcPr>
          <w:p>
            <w:r>
              <w:t>Delege Et | Sil veya Ertele</w:t>
            </w:r>
          </w:p>
        </w:tc>
      </w:tr>
    </w:tbl>
    <w:p>
      <w:r>
        <w:br w:type="page"/>
      </w:r>
    </w:p>
    <w:p>
      <w:r>
        <w:rPr>
          <w:b/>
          <w:color w:val="D4AF37"/>
          <w:sz w:val="48"/>
        </w:rPr>
        <w:t>Bölüm 3: Verimlilik ve Performans (30 Gün)</w:t>
      </w:r>
    </w:p>
    <w:p>
      <w:r>
        <w:rPr>
          <w:color w:val="0F172A"/>
          <w:sz w:val="22"/>
        </w:rPr>
        <w:t>Bu bölümde, verimliliğinizi en üst seviyeye çıkaracak gelişmiş teknikleri öğreneceksiniz.</w:t>
      </w:r>
    </w:p>
    <w:p>
      <w:r>
        <w:rPr>
          <w:b/>
          <w:color w:val="0F172A"/>
          <w:sz w:val="36"/>
        </w:rPr>
        <w:t>3.1 Öncelik Belirleme</w:t>
      </w:r>
    </w:p>
    <w:p>
      <w:r>
        <w:rPr>
          <w:color w:val="0F172A"/>
          <w:sz w:val="22"/>
        </w:rPr>
        <w:t>Her gün yapılacaklar listenizdeki en önemli 3 görevi belirleyin. Bu görevler, gününüz geri kalanını etkileyecek kritik işlemler olmalıdır.</w:t>
      </w:r>
    </w:p>
    <w:p>
      <w:r>
        <w:rPr>
          <w:b/>
          <w:color w:val="0F172A"/>
          <w:sz w:val="36"/>
        </w:rPr>
        <w:t>3.2 SMART Hedefler</w:t>
      </w:r>
    </w:p>
    <w:p>
      <w:r>
        <w:rPr>
          <w:color w:val="0F172A"/>
          <w:sz w:val="22"/>
        </w:rPr>
        <w:t>Hedeflerinizi SMART kriterlerine göre belirleyin: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Harf</w:t>
            </w:r>
          </w:p>
        </w:tc>
        <w:tc>
          <w:tcPr>
            <w:tcW w:type="dxa" w:w="4536"/>
          </w:tcPr>
          <w:p>
            <w:r>
              <w:rPr>
                <w:b/>
              </w:rPr>
              <w:t>Anlamı</w:t>
            </w:r>
          </w:p>
        </w:tc>
      </w:tr>
      <w:tr>
        <w:tc>
          <w:tcPr>
            <w:tcW w:type="dxa" w:w="4536"/>
          </w:tcPr>
          <w:p>
            <w:r>
              <w:t>S - Spesifik</w:t>
            </w:r>
          </w:p>
        </w:tc>
        <w:tc>
          <w:tcPr>
            <w:tcW w:type="dxa" w:w="4536"/>
          </w:tcPr>
          <w:p>
            <w:r>
              <w:t>Net ve açık hedefler belirleyin</w:t>
            </w:r>
          </w:p>
        </w:tc>
      </w:tr>
      <w:tr>
        <w:tc>
          <w:tcPr>
            <w:tcW w:type="dxa" w:w="4536"/>
          </w:tcPr>
          <w:p>
            <w:r>
              <w:t>M - Ölçülebilir</w:t>
            </w:r>
          </w:p>
        </w:tc>
        <w:tc>
          <w:tcPr>
            <w:tcW w:type="dxa" w:w="4536"/>
          </w:tcPr>
          <w:p>
            <w:r>
              <w:t>Sayısal olarak takip edilebilir olsun</w:t>
            </w:r>
          </w:p>
        </w:tc>
      </w:tr>
      <w:tr>
        <w:tc>
          <w:tcPr>
            <w:tcW w:type="dxa" w:w="4536"/>
          </w:tcPr>
          <w:p>
            <w:r>
              <w:t>A - Ulaşılabilir</w:t>
            </w:r>
          </w:p>
        </w:tc>
        <w:tc>
          <w:tcPr>
            <w:tcW w:type="dxa" w:w="4536"/>
          </w:tcPr>
          <w:p>
            <w:r>
              <w:t>Gerçekçi ve yapılabilir olsun</w:t>
            </w:r>
          </w:p>
        </w:tc>
      </w:tr>
      <w:tr>
        <w:tc>
          <w:tcPr>
            <w:tcW w:type="dxa" w:w="4536"/>
          </w:tcPr>
          <w:p>
            <w:r>
              <w:t>R - İlgili</w:t>
            </w:r>
          </w:p>
        </w:tc>
        <w:tc>
          <w:tcPr>
            <w:tcW w:type="dxa" w:w="4536"/>
          </w:tcPr>
          <w:p>
            <w:r>
              <w:t>Genel hedeflerinizle uyumlu olsun</w:t>
            </w:r>
          </w:p>
        </w:tc>
      </w:tr>
      <w:tr>
        <w:tc>
          <w:tcPr>
            <w:tcW w:type="dxa" w:w="4536"/>
          </w:tcPr>
          <w:p>
            <w:r>
              <w:t>T - Zaman Sınırlı</w:t>
            </w:r>
          </w:p>
        </w:tc>
        <w:tc>
          <w:tcPr>
            <w:tcW w:type="dxa" w:w="4536"/>
          </w:tcPr>
          <w:p>
            <w:r>
              <w:t>Belirli bir bitiş tarihi olsun</w:t>
            </w:r>
          </w:p>
        </w:tc>
      </w:tr>
    </w:tbl>
    <w:p/>
    <w:p>
      <w:r>
        <w:rPr>
          <w:b/>
          <w:color w:val="0F172A"/>
          <w:sz w:val="36"/>
        </w:rPr>
        <w:t>3.3 Verimlilik Çarkı</w:t>
      </w:r>
    </w:p>
    <w:p>
      <w:r>
        <w:rPr>
          <w:color w:val="0F172A"/>
          <w:sz w:val="22"/>
        </w:rPr>
        <w:t>Zamanınızın nereye gittiğini analiz etmek için verimlilik çarkını kullanın:</w:t>
      </w:r>
    </w:p>
    <w:p>
      <w:pPr>
        <w:pStyle w:val="ListNumber"/>
        <w:ind w:left="567"/>
      </w:pPr>
      <w:r>
        <w:t>Katıldığınız aktivite türlerinin bir listesini yapın</w:t>
      </w:r>
    </w:p>
    <w:p>
      <w:pPr>
        <w:pStyle w:val="ListNumber"/>
        <w:ind w:left="567"/>
      </w:pPr>
      <w:r>
        <w:t>Her aktiviteye benzersiz bir renk atayın</w:t>
      </w:r>
    </w:p>
    <w:p>
      <w:pPr>
        <w:pStyle w:val="ListNumber"/>
        <w:ind w:left="567"/>
      </w:pPr>
      <w:r>
        <w:t>Günün her saatini o aktiviteye göre renklendirin</w:t>
      </w:r>
    </w:p>
    <w:p>
      <w:pPr>
        <w:pStyle w:val="ListNumber"/>
        <w:ind w:left="567"/>
      </w:pPr>
      <w:r>
        <w:t>Verimlilik çarkınızı gözden geçirin</w:t>
      </w:r>
    </w:p>
    <w:p>
      <w:r>
        <w:br w:type="page"/>
      </w:r>
    </w:p>
    <w:p>
      <w:r>
        <w:rPr>
          <w:b/>
          <w:color w:val="D4AF37"/>
          <w:sz w:val="48"/>
        </w:rPr>
        <w:t>Bölüm 4: Sürdürülebilir Başarı (30+ Gün)</w:t>
      </w:r>
    </w:p>
    <w:p>
      <w:r>
        <w:rPr>
          <w:color w:val="0F172A"/>
          <w:sz w:val="22"/>
        </w:rPr>
        <w:t>Başarıyı sürdürülebilir kılmak için sistemler oluşturmanız gerekir. Bu bölümde uzun vadeli başarı için gerekli araçları öğreneceksiniz.</w:t>
      </w:r>
    </w:p>
    <w:p>
      <w:r>
        <w:rPr>
          <w:b/>
          <w:color w:val="0F172A"/>
          <w:sz w:val="36"/>
        </w:rPr>
        <w:t>4.1 Haftalık ve Aylık Değerlendirme</w:t>
      </w:r>
    </w:p>
    <w:p>
      <w:r>
        <w:rPr>
          <w:color w:val="0F172A"/>
          <w:sz w:val="22"/>
        </w:rPr>
        <w:t>Düzenli değerlendirme, ilerlemenizi takip etmenizi sağlar. Her hafta sonu şunları yapın:</w:t>
      </w:r>
    </w:p>
    <w:p>
      <w:pPr>
        <w:pStyle w:val="ListBullet"/>
        <w:ind w:left="567"/>
      </w:pPr>
      <w:r>
        <w:t>Tamamlanan görevleri gözden geçirin</w:t>
      </w:r>
    </w:p>
    <w:p>
      <w:pPr>
        <w:pStyle w:val="ListBullet"/>
        <w:ind w:left="567"/>
      </w:pPr>
      <w:r>
        <w:t>Başarılarınızı kutlayın</w:t>
      </w:r>
    </w:p>
    <w:p>
      <w:pPr>
        <w:pStyle w:val="ListBullet"/>
        <w:ind w:left="567"/>
      </w:pPr>
      <w:r>
        <w:t>Zorlukları analiz edin</w:t>
      </w:r>
    </w:p>
    <w:p>
      <w:pPr>
        <w:pStyle w:val="ListBullet"/>
        <w:ind w:left="567"/>
      </w:pPr>
      <w:r>
        <w:t>Gelecek hafta için hedefler belirleyin</w:t>
      </w:r>
    </w:p>
    <w:p>
      <w:r>
        <w:rPr>
          <w:b/>
          <w:color w:val="0F172A"/>
          <w:sz w:val="36"/>
        </w:rPr>
        <w:t>4.2 Olumlu Düşünme Alıştırmaları</w:t>
      </w:r>
    </w:p>
    <w:p>
      <w:r>
        <w:rPr>
          <w:color w:val="0F172A"/>
          <w:sz w:val="22"/>
        </w:rPr>
        <w:t>Olumlu düşünce tarzı geliştirmek için:</w:t>
      </w:r>
    </w:p>
    <w:p>
      <w:pPr>
        <w:pStyle w:val="ListBullet"/>
        <w:ind w:left="567"/>
      </w:pPr>
      <w:r>
        <w:t>Her sabah şükran günlüğü tutun</w:t>
      </w:r>
    </w:p>
    <w:p>
      <w:pPr>
        <w:pStyle w:val="ListBullet"/>
        <w:ind w:left="567"/>
      </w:pPr>
      <w:r>
        <w:t>Kendinizle ilgili 5 olumlu özelliği tekrarlayın</w:t>
      </w:r>
    </w:p>
    <w:p>
      <w:pPr>
        <w:pStyle w:val="ListBullet"/>
        <w:ind w:left="567"/>
      </w:pPr>
      <w:r>
        <w:t>Her gün bir küçük başarınızı kutlayın</w:t>
      </w:r>
    </w:p>
    <w:p>
      <w:pPr>
        <w:pStyle w:val="ListBullet"/>
        <w:ind w:left="567"/>
      </w:pPr>
      <w:r>
        <w:t>Zorluklar karşısında olumlu dersler çıkarın</w:t>
      </w:r>
    </w:p>
    <w:p>
      <w:r>
        <w:rPr>
          <w:b/>
          <w:color w:val="0F172A"/>
          <w:sz w:val="36"/>
        </w:rPr>
        <w:t>4.3 Stres Yönetimi</w:t>
      </w:r>
    </w:p>
    <w:p>
      <w:r>
        <w:rPr>
          <w:color w:val="0F172A"/>
          <w:sz w:val="22"/>
        </w:rPr>
        <w:t>Stresle başa çıkmak için kullanabileceğiniz teknikler:</w:t>
      </w:r>
    </w:p>
    <w:p>
      <w:pPr>
        <w:pStyle w:val="ListBullet"/>
        <w:ind w:left="567"/>
      </w:pPr>
      <w:r>
        <w:t>Derin nefes egzersizleri</w:t>
      </w:r>
    </w:p>
    <w:p>
      <w:pPr>
        <w:pStyle w:val="ListBullet"/>
        <w:ind w:left="567"/>
      </w:pPr>
      <w:r>
        <w:t>Kas gevşetme teknikleri</w:t>
      </w:r>
    </w:p>
    <w:p>
      <w:pPr>
        <w:pStyle w:val="ListBullet"/>
        <w:ind w:left="567"/>
      </w:pPr>
      <w:r>
        <w:t>Görselleştirme meditasyonu</w:t>
      </w:r>
    </w:p>
    <w:p>
      <w:pPr>
        <w:pStyle w:val="ListBullet"/>
        <w:ind w:left="567"/>
      </w:pPr>
      <w:r>
        <w:t>Düzenli uyku ve beslenme</w:t>
      </w:r>
    </w:p>
    <w:p>
      <w:r>
        <w:br w:type="page"/>
      </w:r>
    </w:p>
    <w:p>
      <w:r>
        <w:rPr>
          <w:b/>
          <w:color w:val="D4AF37"/>
          <w:sz w:val="48"/>
        </w:rPr>
        <w:t>Bölüm 5: AI Araçları ile Üretkenlik</w:t>
      </w:r>
    </w:p>
    <w:p>
      <w:r>
        <w:rPr>
          <w:color w:val="0F172A"/>
          <w:sz w:val="22"/>
        </w:rPr>
        <w:t>Yapay zeka araçları, verimliliğinizi katbekat artırabilir. Bu bölümde en etkili AI araçlarını ve kullanım yöntemlerini öğreneceksiniz.</w:t>
      </w:r>
    </w:p>
    <w:p>
      <w:r>
        <w:rPr>
          <w:b/>
          <w:color w:val="0F172A"/>
          <w:sz w:val="36"/>
        </w:rPr>
        <w:t>5.1 Yapay Zeka Asistanları</w:t>
      </w:r>
    </w:p>
    <w:p>
      <w:r>
        <w:rPr>
          <w:color w:val="0F172A"/>
          <w:sz w:val="22"/>
        </w:rPr>
        <w:t>Günlük işlerinizde kullanabileceğiniz AI asistanları: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AI Aracı</w:t>
            </w:r>
          </w:p>
        </w:tc>
        <w:tc>
          <w:tcPr>
            <w:tcW w:type="dxa" w:w="3024"/>
          </w:tcPr>
          <w:p>
            <w:r>
              <w:rPr>
                <w:b/>
              </w:rPr>
              <w:t>Kullanım Alanı</w:t>
            </w:r>
          </w:p>
        </w:tc>
        <w:tc>
          <w:tcPr>
            <w:tcW w:type="dxa" w:w="3024"/>
          </w:tcPr>
          <w:p>
            <w:r>
              <w:rPr>
                <w:b/>
              </w:rPr>
              <w:t>Web Sitesi</w:t>
            </w:r>
          </w:p>
        </w:tc>
      </w:tr>
      <w:tr>
        <w:tc>
          <w:tcPr>
            <w:tcW w:type="dxa" w:w="3024"/>
          </w:tcPr>
          <w:p>
            <w:r>
              <w:t>ChatGPT</w:t>
            </w:r>
          </w:p>
        </w:tc>
        <w:tc>
          <w:tcPr>
            <w:tcW w:type="dxa" w:w="3024"/>
          </w:tcPr>
          <w:p>
            <w:r>
              <w:t>Metin, kod, analiz</w:t>
            </w:r>
          </w:p>
        </w:tc>
        <w:tc>
          <w:tcPr>
            <w:tcW w:type="dxa" w:w="3024"/>
          </w:tcPr>
          <w:p>
            <w:r>
              <w:t>chatgpt.com</w:t>
            </w:r>
          </w:p>
        </w:tc>
      </w:tr>
      <w:tr>
        <w:tc>
          <w:tcPr>
            <w:tcW w:type="dxa" w:w="3024"/>
          </w:tcPr>
          <w:p>
            <w:r>
              <w:t>Claude</w:t>
            </w:r>
          </w:p>
        </w:tc>
        <w:tc>
          <w:tcPr>
            <w:tcW w:type="dxa" w:w="3024"/>
          </w:tcPr>
          <w:p>
            <w:r>
              <w:t>Uzun metin, araştırma</w:t>
            </w:r>
          </w:p>
        </w:tc>
        <w:tc>
          <w:tcPr>
            <w:tcW w:type="dxa" w:w="3024"/>
          </w:tcPr>
          <w:p>
            <w:r>
              <w:t>claude.ai</w:t>
            </w:r>
          </w:p>
        </w:tc>
      </w:tr>
      <w:tr>
        <w:tc>
          <w:tcPr>
            <w:tcW w:type="dxa" w:w="3024"/>
          </w:tcPr>
          <w:p>
            <w:r>
              <w:t>Gemini</w:t>
            </w:r>
          </w:p>
        </w:tc>
        <w:tc>
          <w:tcPr>
            <w:tcW w:type="dxa" w:w="3024"/>
          </w:tcPr>
          <w:p>
            <w:r>
              <w:t>Çok modlu işlemler</w:t>
            </w:r>
          </w:p>
        </w:tc>
        <w:tc>
          <w:tcPr>
            <w:tcW w:type="dxa" w:w="3024"/>
          </w:tcPr>
          <w:p>
            <w:r>
              <w:t>gemini.google.com</w:t>
            </w:r>
          </w:p>
        </w:tc>
      </w:tr>
      <w:tr>
        <w:tc>
          <w:tcPr>
            <w:tcW w:type="dxa" w:w="3024"/>
          </w:tcPr>
          <w:p>
            <w:r>
              <w:t>Perplexity</w:t>
            </w:r>
          </w:p>
        </w:tc>
        <w:tc>
          <w:tcPr>
            <w:tcW w:type="dxa" w:w="3024"/>
          </w:tcPr>
          <w:p>
            <w:r>
              <w:t>Arama ve araştırma</w:t>
            </w:r>
          </w:p>
        </w:tc>
        <w:tc>
          <w:tcPr>
            <w:tcW w:type="dxa" w:w="3024"/>
          </w:tcPr>
          <w:p>
            <w:r>
              <w:t>perplexity.ai</w:t>
            </w:r>
          </w:p>
        </w:tc>
      </w:tr>
    </w:tbl>
    <w:p/>
    <w:p>
      <w:r>
        <w:rPr>
          <w:b/>
          <w:color w:val="0F172A"/>
          <w:sz w:val="36"/>
        </w:rPr>
        <w:t>5.2 Prompt Mühendisliği</w:t>
      </w:r>
    </w:p>
    <w:p>
      <w:r>
        <w:rPr>
          <w:color w:val="0F172A"/>
          <w:sz w:val="22"/>
        </w:rPr>
        <w:t>AI araçlarından en iyi sonucu almak için etkili promptlar yazın:</w:t>
      </w:r>
    </w:p>
    <w:p>
      <w:pPr>
        <w:pStyle w:val="ListNumber"/>
        <w:ind w:left="567"/>
      </w:pPr>
      <w:r>
        <w:t>Net ve spesifik olun</w:t>
      </w:r>
    </w:p>
    <w:p>
      <w:pPr>
        <w:pStyle w:val="ListNumber"/>
        <w:ind w:left="567"/>
      </w:pPr>
      <w:r>
        <w:t>Bağlam sağlayın</w:t>
      </w:r>
    </w:p>
    <w:p>
      <w:pPr>
        <w:pStyle w:val="ListNumber"/>
        <w:ind w:left="567"/>
      </w:pPr>
      <w:r>
        <w:t>Örnekler verin</w:t>
      </w:r>
    </w:p>
    <w:p>
      <w:pPr>
        <w:pStyle w:val="ListNumber"/>
        <w:ind w:left="567"/>
      </w:pPr>
      <w:r>
        <w:t>İstenen formatı belirtin</w:t>
      </w:r>
    </w:p>
    <w:p>
      <w:pPr>
        <w:pStyle w:val="ListNumber"/>
        <w:ind w:left="567"/>
      </w:pPr>
      <w:r>
        <w:t>Adım adım talimatlar verin</w:t>
      </w:r>
    </w:p>
    <w:p>
      <w:r>
        <w:rPr>
          <w:b/>
          <w:color w:val="0F172A"/>
          <w:sz w:val="36"/>
        </w:rPr>
        <w:t>5.3 Görsel ve Video AI Araçları</w:t>
      </w:r>
    </w:p>
    <w:p>
      <w:r>
        <w:rPr>
          <w:color w:val="0F172A"/>
          <w:sz w:val="22"/>
        </w:rPr>
        <w:t>İçerik üretiminde kullanabileceğiniz AI araçları: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AI Aracı</w:t>
            </w:r>
          </w:p>
        </w:tc>
        <w:tc>
          <w:tcPr>
            <w:tcW w:type="dxa" w:w="3024"/>
          </w:tcPr>
          <w:p>
            <w:r>
              <w:rPr>
                <w:b/>
              </w:rPr>
              <w:t>Özellik</w:t>
            </w:r>
          </w:p>
        </w:tc>
        <w:tc>
          <w:tcPr>
            <w:tcW w:type="dxa" w:w="3024"/>
          </w:tcPr>
          <w:p>
            <w:r>
              <w:rPr>
                <w:b/>
              </w:rPr>
              <w:t>Web Sitesi</w:t>
            </w:r>
          </w:p>
        </w:tc>
      </w:tr>
      <w:tr>
        <w:tc>
          <w:tcPr>
            <w:tcW w:type="dxa" w:w="3024"/>
          </w:tcPr>
          <w:p>
            <w:r>
              <w:t>Midjourney</w:t>
            </w:r>
          </w:p>
        </w:tc>
        <w:tc>
          <w:tcPr>
            <w:tcW w:type="dxa" w:w="3024"/>
          </w:tcPr>
          <w:p>
            <w:r>
              <w:t>Görsel üretimi</w:t>
            </w:r>
          </w:p>
        </w:tc>
        <w:tc>
          <w:tcPr>
            <w:tcW w:type="dxa" w:w="3024"/>
          </w:tcPr>
          <w:p>
            <w:r>
              <w:t>midjourney.com</w:t>
            </w:r>
          </w:p>
        </w:tc>
      </w:tr>
      <w:tr>
        <w:tc>
          <w:tcPr>
            <w:tcW w:type="dxa" w:w="3024"/>
          </w:tcPr>
          <w:p>
            <w:r>
              <w:t>DALL-E 3</w:t>
            </w:r>
          </w:p>
        </w:tc>
        <w:tc>
          <w:tcPr>
            <w:tcW w:type="dxa" w:w="3024"/>
          </w:tcPr>
          <w:p>
            <w:r>
              <w:t>Metinden görsel</w:t>
            </w:r>
          </w:p>
        </w:tc>
        <w:tc>
          <w:tcPr>
            <w:tcW w:type="dxa" w:w="3024"/>
          </w:tcPr>
          <w:p>
            <w:r>
              <w:t>openai.com/dall-e</w:t>
            </w:r>
          </w:p>
        </w:tc>
      </w:tr>
      <w:tr>
        <w:tc>
          <w:tcPr>
            <w:tcW w:type="dxa" w:w="3024"/>
          </w:tcPr>
          <w:p>
            <w:r>
              <w:t>Runway</w:t>
            </w:r>
          </w:p>
        </w:tc>
        <w:tc>
          <w:tcPr>
            <w:tcW w:type="dxa" w:w="3024"/>
          </w:tcPr>
          <w:p>
            <w:r>
              <w:t>Video üretimi</w:t>
            </w:r>
          </w:p>
        </w:tc>
        <w:tc>
          <w:tcPr>
            <w:tcW w:type="dxa" w:w="3024"/>
          </w:tcPr>
          <w:p>
            <w:r>
              <w:t>runwayml.com</w:t>
            </w:r>
          </w:p>
        </w:tc>
      </w:tr>
      <w:tr>
        <w:tc>
          <w:tcPr>
            <w:tcW w:type="dxa" w:w="3024"/>
          </w:tcPr>
          <w:p>
            <w:r>
              <w:t>Synthesia</w:t>
            </w:r>
          </w:p>
        </w:tc>
        <w:tc>
          <w:tcPr>
            <w:tcW w:type="dxa" w:w="3024"/>
          </w:tcPr>
          <w:p>
            <w:r>
              <w:t>AI avatar video</w:t>
            </w:r>
          </w:p>
        </w:tc>
        <w:tc>
          <w:tcPr>
            <w:tcW w:type="dxa" w:w="3024"/>
          </w:tcPr>
          <w:p>
            <w:r>
              <w:t>synthesia.io</w:t>
            </w:r>
          </w:p>
        </w:tc>
      </w:tr>
    </w:tbl>
    <w:p>
      <w:r>
        <w:br w:type="page"/>
      </w:r>
    </w:p>
    <w:p>
      <w:r>
        <w:rPr>
          <w:b/>
          <w:color w:val="D4AF37"/>
          <w:sz w:val="48"/>
        </w:rPr>
        <w:t>Bölüm 6: Eylem Planı ve Uygulama</w:t>
      </w:r>
    </w:p>
    <w:p>
      <w:r>
        <w:rPr>
          <w:color w:val="0F172A"/>
          <w:sz w:val="22"/>
        </w:rPr>
        <w:t>Bu son bölümde, öğrendiklerinizi hayata geçirmek için somut bir eylem planı oluşturacaksınız.</w:t>
      </w:r>
    </w:p>
    <w:p>
      <w:r>
        <w:rPr>
          <w:b/>
          <w:color w:val="0F172A"/>
          <w:sz w:val="36"/>
        </w:rPr>
        <w:t>6.1 90 Günlük Yol Haritası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Dönem</w:t>
            </w:r>
          </w:p>
        </w:tc>
        <w:tc>
          <w:tcPr>
            <w:tcW w:type="dxa" w:w="3024"/>
          </w:tcPr>
          <w:p>
            <w:r>
              <w:rPr>
                <w:b/>
              </w:rPr>
              <w:t>Süre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Odak</w:t>
            </w:r>
          </w:p>
        </w:tc>
      </w:tr>
      <w:tr>
        <w:tc>
          <w:tcPr>
            <w:tcW w:type="dxa" w:w="3024"/>
          </w:tcPr>
          <w:p>
            <w:r>
              <w:t>Faz 1</w:t>
            </w:r>
          </w:p>
        </w:tc>
        <w:tc>
          <w:tcPr>
            <w:tcW w:type="dxa" w:w="3024"/>
          </w:tcPr>
          <w:p>
            <w:r>
              <w:t>21 Gün</w:t>
            </w:r>
          </w:p>
        </w:tc>
        <w:tc>
          <w:tcPr>
            <w:tcW w:type="dxa" w:w="3024"/>
          </w:tcPr>
          <w:p>
            <w:r>
              <w:t>Farkındalık ve Kendini Tanıma</w:t>
            </w:r>
          </w:p>
        </w:tc>
      </w:tr>
      <w:tr>
        <w:tc>
          <w:tcPr>
            <w:tcW w:type="dxa" w:w="3024"/>
          </w:tcPr>
          <w:p>
            <w:r>
              <w:t>Faz 2</w:t>
            </w:r>
          </w:p>
        </w:tc>
        <w:tc>
          <w:tcPr>
            <w:tcW w:type="dxa" w:w="3024"/>
          </w:tcPr>
          <w:p>
            <w:r>
              <w:t>30 Gün</w:t>
            </w:r>
          </w:p>
        </w:tc>
        <w:tc>
          <w:tcPr>
            <w:tcW w:type="dxa" w:w="3024"/>
          </w:tcPr>
          <w:p>
            <w:r>
              <w:t>Alışkanlık Oluşturma</w:t>
            </w:r>
          </w:p>
        </w:tc>
      </w:tr>
      <w:tr>
        <w:tc>
          <w:tcPr>
            <w:tcW w:type="dxa" w:w="3024"/>
          </w:tcPr>
          <w:p>
            <w:r>
              <w:t>Faz 3</w:t>
            </w:r>
          </w:p>
        </w:tc>
        <w:tc>
          <w:tcPr>
            <w:tcW w:type="dxa" w:w="3024"/>
          </w:tcPr>
          <w:p>
            <w:r>
              <w:t>30 Gün</w:t>
            </w:r>
          </w:p>
        </w:tc>
        <w:tc>
          <w:tcPr>
            <w:tcW w:type="dxa" w:w="3024"/>
          </w:tcPr>
          <w:p>
            <w:r>
              <w:t>Verimlilik ve Performans</w:t>
            </w:r>
          </w:p>
        </w:tc>
      </w:tr>
      <w:tr>
        <w:tc>
          <w:tcPr>
            <w:tcW w:type="dxa" w:w="3024"/>
          </w:tcPr>
          <w:p>
            <w:r>
              <w:t>Faz 4</w:t>
            </w:r>
          </w:p>
        </w:tc>
        <w:tc>
          <w:tcPr>
            <w:tcW w:type="dxa" w:w="3024"/>
          </w:tcPr>
          <w:p>
            <w:r>
              <w:t>30+ Gün</w:t>
            </w:r>
          </w:p>
        </w:tc>
        <w:tc>
          <w:tcPr>
            <w:tcW w:type="dxa" w:w="3024"/>
          </w:tcPr>
          <w:p>
            <w:r>
              <w:t>Sürdürülebilir Başarı</w:t>
            </w:r>
          </w:p>
        </w:tc>
      </w:tr>
    </w:tbl>
    <w:p/>
    <w:p>
      <w:r>
        <w:rPr>
          <w:b/>
          <w:color w:val="0F172A"/>
          <w:sz w:val="36"/>
        </w:rPr>
        <w:t>6.2 Günlük Rutin Şablonu</w:t>
      </w:r>
    </w:p>
    <w:p>
      <w:r>
        <w:rPr>
          <w:color w:val="0F172A"/>
          <w:sz w:val="22"/>
        </w:rPr>
        <w:t>Başarılı bir gün için şablon rutininiz: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Saat</w:t>
            </w:r>
          </w:p>
        </w:tc>
        <w:tc>
          <w:tcPr>
            <w:tcW w:type="dxa" w:w="4536"/>
          </w:tcPr>
          <w:p>
            <w:r>
              <w:rPr>
                <w:b/>
              </w:rPr>
              <w:t>Aktivite</w:t>
            </w:r>
          </w:p>
        </w:tc>
      </w:tr>
      <w:tr>
        <w:tc>
          <w:tcPr>
            <w:tcW w:type="dxa" w:w="4536"/>
          </w:tcPr>
          <w:p>
            <w:r>
              <w:t>06:00</w:t>
            </w:r>
          </w:p>
        </w:tc>
        <w:tc>
          <w:tcPr>
            <w:tcW w:type="dxa" w:w="4536"/>
          </w:tcPr>
          <w:p>
            <w:r>
              <w:t>Uyan, su iç, hafif esneme</w:t>
            </w:r>
          </w:p>
        </w:tc>
      </w:tr>
      <w:tr>
        <w:tc>
          <w:tcPr>
            <w:tcW w:type="dxa" w:w="4536"/>
          </w:tcPr>
          <w:p>
            <w:r>
              <w:t>06:15</w:t>
            </w:r>
          </w:p>
        </w:tc>
        <w:tc>
          <w:tcPr>
            <w:tcW w:type="dxa" w:w="4536"/>
          </w:tcPr>
          <w:p>
            <w:r>
              <w:t>5 dk meditasyon veya nefes egzersizi</w:t>
            </w:r>
          </w:p>
        </w:tc>
      </w:tr>
      <w:tr>
        <w:tc>
          <w:tcPr>
            <w:tcW w:type="dxa" w:w="4536"/>
          </w:tcPr>
          <w:p>
            <w:r>
              <w:t>06:30</w:t>
            </w:r>
          </w:p>
        </w:tc>
        <w:tc>
          <w:tcPr>
            <w:tcW w:type="dxa" w:w="4536"/>
          </w:tcPr>
          <w:p>
            <w:r>
              <w:t>Günün tek işini belirle</w:t>
            </w:r>
          </w:p>
        </w:tc>
      </w:tr>
      <w:tr>
        <w:tc>
          <w:tcPr>
            <w:tcW w:type="dxa" w:w="4536"/>
          </w:tcPr>
          <w:p>
            <w:r>
              <w:t>07:00</w:t>
            </w:r>
          </w:p>
        </w:tc>
        <w:tc>
          <w:tcPr>
            <w:tcW w:type="dxa" w:w="4536"/>
          </w:tcPr>
          <w:p>
            <w:r>
              <w:t>Çalışmaya başla (Pomodoro)</w:t>
            </w:r>
          </w:p>
        </w:tc>
      </w:tr>
      <w:tr>
        <w:tc>
          <w:tcPr>
            <w:tcW w:type="dxa" w:w="4536"/>
          </w:tcPr>
          <w:p>
            <w:r>
              <w:t>12:00</w:t>
            </w:r>
          </w:p>
        </w:tc>
        <w:tc>
          <w:tcPr>
            <w:tcW w:type="dxa" w:w="4536"/>
          </w:tcPr>
          <w:p>
            <w:r>
              <w:t>Öğle arası ve dinlenme</w:t>
            </w:r>
          </w:p>
        </w:tc>
      </w:tr>
      <w:tr>
        <w:tc>
          <w:tcPr>
            <w:tcW w:type="dxa" w:w="4536"/>
          </w:tcPr>
          <w:p>
            <w:r>
              <w:t>13:00</w:t>
            </w:r>
          </w:p>
        </w:tc>
        <w:tc>
          <w:tcPr>
            <w:tcW w:type="dxa" w:w="4536"/>
          </w:tcPr>
          <w:p>
            <w:r>
              <w:t>Öğleden sonraki çalışma</w:t>
            </w:r>
          </w:p>
        </w:tc>
      </w:tr>
      <w:tr>
        <w:tc>
          <w:tcPr>
            <w:tcW w:type="dxa" w:w="4536"/>
          </w:tcPr>
          <w:p>
            <w:r>
              <w:t>18:00</w:t>
            </w:r>
          </w:p>
        </w:tc>
        <w:tc>
          <w:tcPr>
            <w:tcW w:type="dxa" w:w="4536"/>
          </w:tcPr>
          <w:p>
            <w:r>
              <w:t>Günün değerlendirmesi</w:t>
            </w:r>
          </w:p>
        </w:tc>
      </w:tr>
      <w:tr>
        <w:tc>
          <w:tcPr>
            <w:tcW w:type="dxa" w:w="4536"/>
          </w:tcPr>
          <w:p>
            <w:r>
              <w:t>22:00</w:t>
            </w:r>
          </w:p>
        </w:tc>
        <w:tc>
          <w:tcPr>
            <w:tcW w:type="dxa" w:w="4536"/>
          </w:tcPr>
          <w:p>
            <w:r>
              <w:t>Uyku rutini</w:t>
            </w:r>
          </w:p>
        </w:tc>
      </w:tr>
    </w:tbl>
    <w:p/>
    <w:p>
      <w:r>
        <w:rPr>
          <w:b/>
          <w:color w:val="0F172A"/>
          <w:sz w:val="36"/>
        </w:rPr>
        <w:t>6.3 Kendi Kendine Sözleşme</w:t>
      </w:r>
    </w:p>
    <w:p>
      <w:r>
        <w:rPr>
          <w:color w:val="0F172A"/>
          <w:sz w:val="22"/>
        </w:rPr>
        <w:t>Bu programa başlamadan önce kendinize söz verin:</w:t>
      </w:r>
    </w:p>
    <w:p>
      <w:pPr>
        <w:ind w:left="567" w:right="567"/>
      </w:pPr>
      <w:r>
        <w:rPr>
          <w:i/>
          <w:color w:val="94A3B8"/>
          <w:sz w:val="24"/>
        </w:rPr>
        <w:t>"Ben, [Adınız], 90 günlük Zirve Yolcusu programını tamamlayacağıma, her gün belirlenen çalışmaları yapacağıma ve hayatımı olumlu yönde değiştireceğime söz veriyorum."</w:t>
      </w:r>
    </w:p>
    <w:p>
      <w:r>
        <w:rPr>
          <w:color w:val="0F172A"/>
          <w:sz w:val="22"/>
        </w:rPr>
        <w:t>Tarih: _______________</w:t>
      </w:r>
    </w:p>
    <w:p>
      <w:r>
        <w:rPr>
          <w:color w:val="0F172A"/>
          <w:sz w:val="22"/>
        </w:rPr>
        <w:t>İmza: _______________</w:t>
      </w:r>
    </w:p>
    <w:p>
      <w:r>
        <w:br w:type="page"/>
      </w:r>
    </w:p>
    <w:p/>
    <w:p/>
    <w:p/>
    <w:p/>
    <w:p>
      <w:pPr>
        <w:jc w:val="center"/>
      </w:pPr>
      <w:r>
        <w:rPr>
          <w:color w:val="D4AF37"/>
          <w:sz w:val="28"/>
        </w:rPr>
        <w:t>━━━━━━━━━━━━━━━━━━━━━━━━━━━━━━</w:t>
      </w:r>
    </w:p>
    <w:p/>
    <w:p>
      <w:pPr>
        <w:jc w:val="center"/>
      </w:pPr>
      <w:r>
        <w:rPr>
          <w:b/>
          <w:color w:val="0F172A"/>
          <w:sz w:val="72"/>
        </w:rPr>
        <w:t>ZİRVE YOLCUSU</w:t>
      </w:r>
    </w:p>
    <w:p>
      <w:pPr>
        <w:jc w:val="center"/>
      </w:pPr>
      <w:r>
        <w:rPr>
          <w:color w:val="D4AF37"/>
          <w:sz w:val="28"/>
        </w:rPr>
        <w:t>Dipten Zirveye 90 Günlük Dönüşüm Programı</w:t>
      </w:r>
    </w:p>
    <w:p/>
    <w:p>
      <w:pPr>
        <w:jc w:val="center"/>
      </w:pPr>
      <w:r>
        <w:rPr>
          <w:i/>
          <w:color w:val="94A3B8"/>
          <w:sz w:val="24"/>
        </w:rPr>
        <w:t>"Küçük adımlar, büyük değişimler yaratır."</w:t>
      </w:r>
    </w:p>
    <w:p/>
    <w:p>
      <w:pPr>
        <w:jc w:val="center"/>
      </w:pPr>
      <w:r>
        <w:rPr>
          <w:color w:val="D4AF37"/>
          <w:sz w:val="28"/>
        </w:rPr>
        <w:t>━━━━━━━━━━━━━━━━━━━━━━━━━━━━━━</w:t>
      </w:r>
    </w:p>
    <w:p/>
    <w:p>
      <w:pPr>
        <w:jc w:val="center"/>
      </w:pPr>
      <w:r>
        <w:rPr>
          <w:color w:val="94A3B8"/>
          <w:sz w:val="20"/>
        </w:rPr>
        <w:t>© 2026 Tüm Hakları Saklıdır.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